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DOCUMENTACION TECNICA - HOTEL QUINTA DALAM</w:t>
      </w:r>
    </w:p>
    <w:p/>
    <w:p>
      <w:r>
        <w:t>## 1. Introduccion</w:t>
      </w:r>
    </w:p>
    <w:p/>
    <w:p>
      <w:r>
        <w:t>Este documento maestro tecnico registra, por fases, el analisis y preparacion profesional del sistema hotelero Quinta Dalam para despliegue en AWS.</w:t>
      </w:r>
    </w:p>
    <w:p/>
    <w:p>
      <w:r>
        <w:t>Estado del proceso:</w:t>
      </w:r>
    </w:p>
    <w:p/>
    <w:p>
      <w:r>
        <w:t>- Fecha de auditoria: `2026-05-19`</w:t>
      </w:r>
    </w:p>
    <w:p>
      <w:r>
        <w:t>- Fase actual: `FASE 1 - AUDITORIA DEL REPOSITORIO`</w:t>
      </w:r>
    </w:p>
    <w:p>
      <w:r>
        <w:t>- Alcance de esta fase: analisis tecnico, seguridad, produccion, escalabilidad y estructura.</w:t>
      </w:r>
    </w:p>
    <w:p/>
    <w:p>
      <w:r>
        <w:t>---</w:t>
      </w:r>
    </w:p>
    <w:p/>
    <w:p>
      <w:r>
        <w:t>## 2. Arquitectura Actual</w:t>
      </w:r>
    </w:p>
    <w:p/>
    <w:p>
      <w:r>
        <w:t>Arquitectura logica identificada:</w:t>
      </w:r>
    </w:p>
    <w:p/>
    <w:p>
      <w:r>
        <w:t>```text</w:t>
      </w:r>
    </w:p>
    <w:p>
      <w:r>
        <w:t>[React/Vite SPA]</w:t>
      </w:r>
    </w:p>
    <w:p>
      <w:r>
        <w:t xml:space="preserve">      |</w:t>
      </w:r>
    </w:p>
    <w:p>
      <w:r>
        <w:t xml:space="preserve">      | HTTPS (esperado en produccion)</w:t>
      </w:r>
    </w:p>
    <w:p>
      <w:r>
        <w:t xml:space="preserve">      v</w:t>
      </w:r>
    </w:p>
    <w:p>
      <w:r>
        <w:t>[Spring Boot API REST]</w:t>
      </w:r>
    </w:p>
    <w:p>
      <w:r>
        <w:t xml:space="preserve">      |</w:t>
      </w:r>
    </w:p>
    <w:p>
      <w:r>
        <w:t xml:space="preserve">      | JDBC</w:t>
      </w:r>
    </w:p>
    <w:p>
      <w:r>
        <w:t xml:space="preserve">      v</w:t>
      </w:r>
    </w:p>
    <w:p>
      <w:r>
        <w:t>[PostgreSQL]</w:t>
      </w:r>
    </w:p>
    <w:p>
      <w:r>
        <w:t xml:space="preserve">      |</w:t>
      </w:r>
    </w:p>
    <w:p>
      <w:r>
        <w:t xml:space="preserve">      +--&gt; [Stripe API + Webhook]</w:t>
      </w:r>
    </w:p>
    <w:p>
      <w:r>
        <w:t>```</w:t>
      </w:r>
    </w:p>
    <w:p/>
    <w:p>
      <w:r>
        <w:t>Arquitectura fisica actual (repositorio):</w:t>
      </w:r>
    </w:p>
    <w:p/>
    <w:p>
      <w:r>
        <w:t>```text</w:t>
      </w:r>
    </w:p>
    <w:p>
      <w:r>
        <w:t>PW_HOTEL_QUINTA_DALAM_ENTREGABLE/</w:t>
      </w:r>
    </w:p>
    <w:p>
      <w:r>
        <w:t>|-- backend/                  # API Spring Boot + Security + Flyway + Stripe</w:t>
      </w:r>
    </w:p>
    <w:p>
      <w:r>
        <w:t>|-- frontend/                 # SPA React + Vite + SCSS</w:t>
      </w:r>
    </w:p>
    <w:p>
      <w:r>
        <w:t>|-- database/postgresql/      # SQL base, seed y queries de apoyo</w:t>
      </w:r>
    </w:p>
    <w:p>
      <w:r>
        <w:t>|-- docker-compose.yml        # PostgreSQL local + pgAdmin opcional</w:t>
      </w:r>
    </w:p>
    <w:p>
      <w:r>
        <w:t>|-- start-all.ps1             # Script de arranque local (Windows)</w:t>
      </w:r>
    </w:p>
    <w:p>
      <w:r>
        <w:t>`-- stop-all.ps1</w:t>
      </w:r>
    </w:p>
    <w:p>
      <w:r>
        <w:t>```</w:t>
      </w:r>
    </w:p>
    <w:p/>
    <w:p>
      <w:r>
        <w:t>---</w:t>
      </w:r>
    </w:p>
    <w:p/>
    <w:p>
      <w:r>
        <w:t>## 3. Tecnologias</w:t>
      </w:r>
    </w:p>
    <w:p/>
    <w:p>
      <w:r>
        <w:t>- Frontend: React 18, Vite 5, React Router, Axios, SCSS, Framer Motion.</w:t>
      </w:r>
    </w:p>
    <w:p>
      <w:r>
        <w:t>- Backend: Java, Spring Boot 3.4.4, Spring Security, Spring Data JPA, Flyway.</w:t>
      </w:r>
    </w:p>
    <w:p>
      <w:r>
        <w:t>- Base de datos: PostgreSQL.</w:t>
      </w:r>
    </w:p>
    <w:p>
      <w:r>
        <w:t>- Pagos: Stripe (`checkout.session.completed` + webhook validation).</w:t>
      </w:r>
    </w:p>
    <w:p>
      <w:r>
        <w:t>- Documentacion API: Springdoc OpenAPI.</w:t>
      </w:r>
    </w:p>
    <w:p>
      <w:r>
        <w:t>- Observabilidad basica: Actuator (`health`, `info`, `metrics` en dev).</w:t>
      </w:r>
    </w:p>
    <w:p/>
    <w:p>
      <w:r>
        <w:t>---</w:t>
      </w:r>
    </w:p>
    <w:p/>
    <w:p>
      <w:r>
        <w:t>## 4. Auditoria Tecnica del Repositorio (Fase 1)</w:t>
      </w:r>
    </w:p>
    <w:p/>
    <w:p>
      <w:r>
        <w:t>### 4.1 Hallazgos Criticos</w:t>
      </w:r>
    </w:p>
    <w:p/>
    <w:p>
      <w:r>
        <w:t>1. Endpoint publico sensible sin proteccion de acceso:</w:t>
      </w:r>
    </w:p>
    <w:p>
      <w:r>
        <w:t xml:space="preserve">   - Archivo: [SecurityConfig.java](C:/Users/diego/OneDrive/Documentos/PW_HOTEL_QUINTA_DALAM_ENTREGABLE/backend/src/main/java/com/quintadalam/backend/config/SecurityConfig.java)</w:t>
      </w:r>
    </w:p>
    <w:p>
      <w:r>
        <w:t xml:space="preserve">   - Evidencia: `GET /api/public/ical/export` esta en `permitAll()`.</w:t>
      </w:r>
    </w:p>
    <w:p>
      <w:r>
        <w:t xml:space="preserve">   - Archivo relacionado: [PublicIcalExportController.java](C:/Users/diego/OneDrive/Documentos/PW_HOTEL_QUINTA_DALAM_ENTREGABLE/backend/src/main/java/com/quintadalam/backend/api/controller/PublicIcalExportController.java)</w:t>
      </w:r>
    </w:p>
    <w:p>
      <w:r>
        <w:t xml:space="preserve">   - Riesgo: exposicion de informacion operativa a terceros si se publica sin capa ACL/WAF/token.</w:t>
      </w:r>
    </w:p>
    <w:p/>
    <w:p>
      <w:r>
        <w:t>2. Cobertura de pruebas insuficiente para salida a produccion:</w:t>
      </w:r>
    </w:p>
    <w:p>
      <w:r>
        <w:t xml:space="preserve">   - Archivo: [QuintaDalamApplicationTests.java](C:/Users/diego/OneDrive/Documentos/PW_HOTEL_QUINTA_DALAM_ENTREGABLE/backend/src/test/java/com/quintadalam/backend/QuintaDalamApplicationTests.java)</w:t>
      </w:r>
    </w:p>
    <w:p>
      <w:r>
        <w:t xml:space="preserve">   - Evidencia: clase principal anotada con `@Disabled`.</w:t>
      </w:r>
    </w:p>
    <w:p>
      <w:r>
        <w:t xml:space="preserve">   - Riesgo: no existe validacion automatizada del arranque de contexto ni regresiones clave.</w:t>
      </w:r>
    </w:p>
    <w:p/>
    <w:p>
      <w:r>
        <w:t>### 4.2 Hallazgos Altos</w:t>
      </w:r>
    </w:p>
    <w:p/>
    <w:p>
      <w:r>
        <w:t>1. Deuda de estructura frontend y control de versiones:</w:t>
      </w:r>
    </w:p>
    <w:p>
      <w:r>
        <w:t xml:space="preserve">   - Evidencia:</w:t>
      </w:r>
    </w:p>
    <w:p>
      <w:r>
        <w:t xml:space="preserve">     - Assets duplicados en `frontend/src/assets` y `frontend/public/src/assets`.</w:t>
      </w:r>
    </w:p>
    <w:p>
      <w:r>
        <w:t xml:space="preserve">     - CSS compilado y sourcemap versionados (`frontend/src/styles/main.css`, `main.css.map`) junto al SCSS fuente.</w:t>
      </w:r>
    </w:p>
    <w:p>
      <w:r>
        <w:t xml:space="preserve">   - Riesgo: inconsistencias de artefactos, mayor peso del repo, mantenimiento mas complejo.</w:t>
      </w:r>
    </w:p>
    <w:p/>
    <w:p>
      <w:r>
        <w:t>2. Logging de cliente con informacion operativa:</w:t>
      </w:r>
    </w:p>
    <w:p>
      <w:r>
        <w:t xml:space="preserve">   - Archivo: [paymentService.js](C:/Users/diego/OneDrive/Documentos/PW_HOTEL_QUINTA_DALAM_ENTREGABLE/frontend/src/react/services/paymentService.js)</w:t>
      </w:r>
    </w:p>
    <w:p>
      <w:r>
        <w:t xml:space="preserve">   - Evidencia: uso de `console.log`/`console.error` en flujo de checkout.</w:t>
      </w:r>
    </w:p>
    <w:p>
      <w:r>
        <w:t xml:space="preserve">   - Riesgo: exposicion innecesaria de metadatos en navegador, ruido en diagnostico.</w:t>
      </w:r>
    </w:p>
    <w:p/>
    <w:p>
      <w:r>
        <w:t>3. Ausencia de estandar de empaquetado Linux/AWS reproducible:</w:t>
      </w:r>
    </w:p>
    <w:p>
      <w:r>
        <w:t xml:space="preserve">   - Evidencia: no se detectan `Dockerfile` para backend/frontend.</w:t>
      </w:r>
    </w:p>
    <w:p>
      <w:r>
        <w:t xml:space="preserve">   - Riesgo: despliegues manuales inconsistentes entre entornos.</w:t>
      </w:r>
    </w:p>
    <w:p/>
    <w:p>
      <w:r>
        <w:t>### 4.3 Hallazgos Medios</w:t>
      </w:r>
    </w:p>
    <w:p/>
    <w:p>
      <w:r>
        <w:t>1. Configuracion local centrada en Windows:</w:t>
      </w:r>
    </w:p>
    <w:p>
      <w:r>
        <w:t xml:space="preserve">   - Evidencia: scripts `start-all.ps1` y `stop-all.ps1`.</w:t>
      </w:r>
    </w:p>
    <w:p>
      <w:r>
        <w:t xml:space="preserve">   - Riesgo: friccion operativa para Ubuntu en EC2/CI.</w:t>
      </w:r>
    </w:p>
    <w:p/>
    <w:p>
      <w:r>
        <w:t>2. Divergencia potencial de version Java:</w:t>
      </w:r>
    </w:p>
    <w:p>
      <w:r>
        <w:t xml:space="preserve">   - Evidencia:</w:t>
      </w:r>
    </w:p>
    <w:p>
      <w:r>
        <w:t xml:space="preserve">     - `README` historico menciona JDK 21.</w:t>
      </w:r>
    </w:p>
    <w:p>
      <w:r>
        <w:t xml:space="preserve">     - Entorno local detectado con JDK 24.</w:t>
      </w:r>
    </w:p>
    <w:p>
      <w:r>
        <w:t xml:space="preserve">   - Riesgo: diferencias de comportamiento y compatibilidad en build/deploy.</w:t>
      </w:r>
    </w:p>
    <w:p/>
    <w:p>
      <w:r>
        <w:t>3. Documentacion historica con codificacion degradada:</w:t>
      </w:r>
    </w:p>
    <w:p>
      <w:r>
        <w:t xml:space="preserve">   - Evidencia: README anterior con caracteres mojibake.</w:t>
      </w:r>
    </w:p>
    <w:p>
      <w:r>
        <w:t xml:space="preserve">   - Riesgo: mala trazabilidad y comunicacion tecnica.</w:t>
      </w:r>
    </w:p>
    <w:p/>
    <w:p>
      <w:r>
        <w:t>### 4.4 Hallazgos Bajos</w:t>
      </w:r>
    </w:p>
    <w:p/>
    <w:p>
      <w:r>
        <w:t>1. `frontend/devDependency` incluye `playwright-core` sin pipeline de pruebas E2E visible.</w:t>
      </w:r>
    </w:p>
    <w:p>
      <w:r>
        <w:t>2. Archivos SQL de apoyo fuera de migraciones pueden generar confusion si no se versiona una estrategia unica.</w:t>
      </w:r>
    </w:p>
    <w:p/>
    <w:p>
      <w:r>
        <w:t>---</w:t>
      </w:r>
    </w:p>
    <w:p/>
    <w:p>
      <w:r>
        <w:t>## 5. Seguridad (Estado Actual)</w:t>
      </w:r>
    </w:p>
    <w:p/>
    <w:p>
      <w:r>
        <w:t>Controles presentes:</w:t>
      </w:r>
    </w:p>
    <w:p/>
    <w:p>
      <w:r>
        <w:t>- JWT obligatorio en perfil `prod`:</w:t>
      </w:r>
    </w:p>
    <w:p>
      <w:r>
        <w:t xml:space="preserve">  - [application-prod.yml](C:/Users/diego/OneDrive/Documentos/PW_HOTEL_QUINTA_DALAM_ENTREGABLE/backend/src/main/resources/application-prod.yml)</w:t>
      </w:r>
    </w:p>
    <w:p>
      <w:r>
        <w:t xml:space="preserve">  - [JwtProdSafetyConfiguration.java](C:/Users/diego/OneDrive/Documentos/PW_HOTEL_QUINTA_DALAM_ENTREGABLE/backend/src/main/java/com/quintadalam/backend/config/JwtProdSafetyConfiguration.java)</w:t>
      </w:r>
    </w:p>
    <w:p>
      <w:r>
        <w:t>- CORS configurable por variable de entorno.</w:t>
      </w:r>
    </w:p>
    <w:p>
      <w:r>
        <w:t>- Webhook Stripe validado por firma.</w:t>
      </w:r>
    </w:p>
    <w:p>
      <w:r>
        <w:t>- `.env` ignorado por git.</w:t>
      </w:r>
    </w:p>
    <w:p/>
    <w:p>
      <w:r>
        <w:t>Riesgos activos:</w:t>
      </w:r>
    </w:p>
    <w:p/>
    <w:p>
      <w:r>
        <w:t>- Endpoint iCal expuesto sin autenticacion/token.</w:t>
      </w:r>
    </w:p>
    <w:p>
      <w:r>
        <w:t>- CSRF deshabilitado globalmente (adecuado para API stateless JWT, pero requiere controles compensatorios).</w:t>
      </w:r>
    </w:p>
    <w:p>
      <w:r>
        <w:t>- No hay evidencia de hardening de headers HTTP en capa edge/reverse proxy dentro del repo.</w:t>
      </w:r>
    </w:p>
    <w:p/>
    <w:p>
      <w:r>
        <w:t>---</w:t>
      </w:r>
    </w:p>
    <w:p/>
    <w:p>
      <w:r>
        <w:t>## 6. Stripe (Estado Actual)</w:t>
      </w:r>
    </w:p>
    <w:p/>
    <w:p>
      <w:r>
        <w:t>Fortalezas:</w:t>
      </w:r>
    </w:p>
    <w:p/>
    <w:p>
      <w:r>
        <w:t>- Integracion backend centralizada.</w:t>
      </w:r>
    </w:p>
    <w:p>
      <w:r>
        <w:t>- Validacion de firma de webhook en servicio.</w:t>
      </w:r>
    </w:p>
    <w:p>
      <w:r>
        <w:t>- Flujo orientado a `checkout.session.completed`.</w:t>
      </w:r>
    </w:p>
    <w:p/>
    <w:p>
      <w:r>
        <w:t>Riesgos:</w:t>
      </w:r>
    </w:p>
    <w:p/>
    <w:p>
      <w:r>
        <w:t>- Falta evidencia de estrategia de reembolsos y manejo estandarizado de disputas.</w:t>
      </w:r>
    </w:p>
    <w:p>
      <w:r>
        <w:t>- Falta runbook de incidentes de pagos.</w:t>
      </w:r>
    </w:p>
    <w:p/>
    <w:p>
      <w:r>
        <w:t>---</w:t>
      </w:r>
    </w:p>
    <w:p/>
    <w:p>
      <w:r>
        <w:t>## 7. PostgreSQL (Estado Actual)</w:t>
      </w:r>
    </w:p>
    <w:p/>
    <w:p>
      <w:r>
        <w:t>Fortalezas:</w:t>
      </w:r>
    </w:p>
    <w:p/>
    <w:p>
      <w:r>
        <w:t>- Migraciones Flyway estructuradas (`V1` a `V12`).</w:t>
      </w:r>
    </w:p>
    <w:p>
      <w:r>
        <w:t>- Esquema dedicado `hotel`.</w:t>
      </w:r>
    </w:p>
    <w:p>
      <w:r>
        <w:t>- `ddl-auto=validate` (evita drift accidental por Hibernate en runtime).</w:t>
      </w:r>
    </w:p>
    <w:p/>
    <w:p>
      <w:r>
        <w:t>Riesgos:</w:t>
      </w:r>
    </w:p>
    <w:p/>
    <w:p>
      <w:r>
        <w:t>- Se requiere confirmar politicas de backup/restore para AWS RDS (no definidas aun en repo).</w:t>
      </w:r>
    </w:p>
    <w:p>
      <w:r>
        <w:t>- Scripts SQL de apoyo fuera de Flyway deben tener gobernanza clara para evitar ejecuciones manuales no auditadas.</w:t>
      </w:r>
    </w:p>
    <w:p/>
    <w:p>
      <w:r>
        <w:t>---</w:t>
      </w:r>
    </w:p>
    <w:p/>
    <w:p>
      <w:r>
        <w:t>## 8. AWS Readiness (Diagnostico Fase 1)</w:t>
      </w:r>
    </w:p>
    <w:p/>
    <w:p>
      <w:r>
        <w:t>### 8.1 Resultado</w:t>
      </w:r>
    </w:p>
    <w:p/>
    <w:p>
      <w:r>
        <w:t>Estado de preparacion: `PARCIALMENTE APTO`.</w:t>
      </w:r>
    </w:p>
    <w:p/>
    <w:p>
      <w:r>
        <w:t>### 8.2 Bloqueadores para declararlo "apto produccion"</w:t>
      </w:r>
    </w:p>
    <w:p/>
    <w:p>
      <w:r>
        <w:t>1. Cerrar endpoint iCal con autenticacion/token o ACL estricta.</w:t>
      </w:r>
    </w:p>
    <w:p>
      <w:r>
        <w:t>2. Agregar pruebas automatizadas minimas de smoke/integracion.</w:t>
      </w:r>
    </w:p>
    <w:p>
      <w:r>
        <w:t>3. Definir empaquetado reproducible Linux (Dockerfiles o pipeline build/deploy estandar).</w:t>
      </w:r>
    </w:p>
    <w:p>
      <w:r>
        <w:t>4. Limpiar estructura frontend y artefactos duplicados.</w:t>
      </w:r>
    </w:p>
    <w:p/>
    <w:p>
      <w:r>
        <w:t>---</w:t>
      </w:r>
    </w:p>
    <w:p/>
    <w:p>
      <w:r>
        <w:t>## 9. Lista Priorizada de Mejoras</w:t>
      </w:r>
    </w:p>
    <w:p/>
    <w:p>
      <w:r>
        <w:t>### Prioridad P0 (Inmediato)</w:t>
      </w:r>
    </w:p>
    <w:p/>
    <w:p>
      <w:r>
        <w:t>1. Proteger `/api/public/ical/export` con token rotativo o autenticacion.</w:t>
      </w:r>
    </w:p>
    <w:p>
      <w:r>
        <w:t>2. Implementar test de contexto + test de flujo critico auth/reserva/pago.</w:t>
      </w:r>
    </w:p>
    <w:p>
      <w:r>
        <w:t>3. Definir configuracion de produccion obligatoria por entorno (dev/stage/prod) en formato gestionable.</w:t>
      </w:r>
    </w:p>
    <w:p/>
    <w:p>
      <w:r>
        <w:t>### Prioridad P1 (Alta)</w:t>
      </w:r>
    </w:p>
    <w:p/>
    <w:p>
      <w:r>
        <w:t>1. Normalizar assets frontend y eliminar duplicados `src` vs `public`.</w:t>
      </w:r>
    </w:p>
    <w:p>
      <w:r>
        <w:t>2. Dejar solo fuentes SCSS (no versionar CSS compilado) o establecer politica explicita.</w:t>
      </w:r>
    </w:p>
    <w:p>
      <w:r>
        <w:t>3. Implementar scripts Linux (`.sh`) equivalentes a arranque local.</w:t>
      </w:r>
    </w:p>
    <w:p/>
    <w:p>
      <w:r>
        <w:t>### Prioridad P2 (Media)</w:t>
      </w:r>
    </w:p>
    <w:p/>
    <w:p>
      <w:r>
        <w:t>1. Estandarizar estrategia de logs.</w:t>
      </w:r>
    </w:p>
    <w:p>
      <w:r>
        <w:t>2. Crear runbook tecnico de pagos y recuperacion.</w:t>
      </w:r>
    </w:p>
    <w:p>
      <w:r>
        <w:t>3. Definir politica de versionado Java y matriz de compatibilidad.</w:t>
      </w:r>
    </w:p>
    <w:p/>
    <w:p>
      <w:r>
        <w:t>---</w:t>
      </w:r>
    </w:p>
    <w:p/>
    <w:p>
      <w:r>
        <w:t>## 10. Decisiones Tecnicas Registradas (Fase 1)</w:t>
      </w:r>
    </w:p>
    <w:p/>
    <w:p>
      <w:r>
        <w:t>1. Se prioriza estrategia de despliegue AWS en arquitectura separada:</w:t>
      </w:r>
    </w:p>
    <w:p>
      <w:r>
        <w:t xml:space="preserve">   - Frontend estatico (S3 + CloudFront).</w:t>
      </w:r>
    </w:p>
    <w:p>
      <w:r>
        <w:t xml:space="preserve">   - Backend Java en servicio administrado (Elastic Beanstalk/App Runner/ECS segun siguiente fase).</w:t>
      </w:r>
    </w:p>
    <w:p>
      <w:r>
        <w:t xml:space="preserve">   - PostgreSQL en RDS.</w:t>
      </w:r>
    </w:p>
    <w:p/>
    <w:p>
      <w:r>
        <w:t>2. El repositorio se documenta con un "Documento Maestro Tecnico" acumulativo para trazabilidad enterprise.</w:t>
      </w:r>
    </w:p>
    <w:p/>
    <w:p>
      <w:r>
        <w:t>3. La correccion funcional se posterga a fases siguientes; Fase 1 solo documenta y audita.</w:t>
      </w:r>
    </w:p>
    <w:p/>
    <w:p>
      <w:r>
        <w:t>---</w:t>
      </w:r>
    </w:p>
    <w:p/>
    <w:p>
      <w:r>
        <w:t>## 11. Checklist Produccion (Inicial)</w:t>
      </w:r>
    </w:p>
    <w:p/>
    <w:p>
      <w:r>
        <w:t>- [x] Perfil `prod` configurado en backend.</w:t>
      </w:r>
    </w:p>
    <w:p>
      <w:r>
        <w:t>- [x] Variables sensibles externalizadas.</w:t>
      </w:r>
    </w:p>
    <w:p>
      <w:r>
        <w:t>- [x] `.env` excluido de git.</w:t>
      </w:r>
    </w:p>
    <w:p>
      <w:r>
        <w:t>- [ ] Endpoint publico iCal protegido.</w:t>
      </w:r>
    </w:p>
    <w:p>
      <w:r>
        <w:t>- [ ] Pruebas automatizadas de regresion minima activas.</w:t>
      </w:r>
    </w:p>
    <w:p>
      <w:r>
        <w:t>- [ ] Pipeline CI/CD definido.</w:t>
      </w:r>
    </w:p>
    <w:p>
      <w:r>
        <w:t>- [ ] Imagenes/artefactos de build normalizados.</w:t>
      </w:r>
    </w:p>
    <w:p>
      <w:r>
        <w:t>- [ ] Hardening de capa edge (TLS policies, headers, WAF) documentado.</w:t>
      </w:r>
    </w:p>
    <w:p>
      <w:r>
        <w:t>- [ ] Runbook de respaldo y restauracion DB en AWS.</w:t>
      </w:r>
    </w:p>
    <w:p/>
    <w:p>
      <w:r>
        <w:t>---</w:t>
      </w:r>
    </w:p>
    <w:p/>
    <w:p>
      <w:r>
        <w:t>## 12. Troubleshooting Inicial</w:t>
      </w:r>
    </w:p>
    <w:p/>
    <w:p>
      <w:r>
        <w:t>1. Error Maven por red/sandbox:</w:t>
      </w:r>
    </w:p>
    <w:p>
      <w:r>
        <w:t xml:space="preserve">   - Sintoma: no descarga dependencias.</w:t>
      </w:r>
    </w:p>
    <w:p>
      <w:r>
        <w:t xml:space="preserve">   - Accion: ejecutar en entorno con salida a Internet y `JAVA_HOME` correcto.</w:t>
      </w:r>
    </w:p>
    <w:p/>
    <w:p>
      <w:r>
        <w:t>2. Build frontend en OneDrive falla por permisos:</w:t>
      </w:r>
    </w:p>
    <w:p>
      <w:r>
        <w:t xml:space="preserve">   - Sintoma: `esbuild access denied` de forma intermitente.</w:t>
      </w:r>
    </w:p>
    <w:p>
      <w:r>
        <w:t xml:space="preserve">   - Accion: ejecutar fuera de restricciones del sandbox y validar rutas locales.</w:t>
      </w:r>
    </w:p>
    <w:p/>
    <w:p>
      <w:r>
        <w:t>3. Variables Stripe no configuradas:</w:t>
      </w:r>
    </w:p>
    <w:p>
      <w:r>
        <w:t xml:space="preserve">   - Sintoma: checkout no inicia.</w:t>
      </w:r>
    </w:p>
    <w:p>
      <w:r>
        <w:t xml:space="preserve">   - Accion: revisar `PAYMENT_STRIPE_SECRET_KEY` y `PAYMENT_WEBHOOK_SECRET`.</w:t>
      </w:r>
    </w:p>
    <w:p/>
    <w:p>
      <w:r>
        <w:t>---</w:t>
      </w:r>
    </w:p>
    <w:p/>
    <w:p>
      <w:r>
        <w:t>## 13. Mantenimiento y Operacion</w:t>
      </w:r>
    </w:p>
    <w:p/>
    <w:p>
      <w:r>
        <w:t>- Mantener migraciones Flyway como fuente oficial de cambios de esquema.</w:t>
      </w:r>
    </w:p>
    <w:p>
      <w:r>
        <w:t>- Evitar cambios manuales en DB productiva sin script versionado.</w:t>
      </w:r>
    </w:p>
    <w:p>
      <w:r>
        <w:t>- Revisar trimestralmente dependencias y CVEs.</w:t>
      </w:r>
    </w:p>
    <w:p>
      <w:r>
        <w:t>- Mantener rotacion de secretos y llaves.</w:t>
      </w:r>
    </w:p>
    <w:p/>
    <w:p>
      <w:r>
        <w:t>---</w:t>
      </w:r>
    </w:p>
    <w:p/>
    <w:p>
      <w:r>
        <w:t>## 14. Entregables de Fase 1</w:t>
      </w:r>
    </w:p>
    <w:p/>
    <w:p>
      <w:r>
        <w:t>- Reporte tecnico de auditoria: completado.</w:t>
      </w:r>
    </w:p>
    <w:p>
      <w:r>
        <w:t>- Lista de problemas: completado.</w:t>
      </w:r>
    </w:p>
    <w:p>
      <w:r>
        <w:t>- Lista de mejoras: completado.</w:t>
      </w:r>
    </w:p>
    <w:p>
      <w:r>
        <w:t>- Recomendaciones priorizadas: completado.</w:t>
      </w:r>
    </w:p>
    <w:p>
      <w:r>
        <w:t>- Actualizacion del documento maestro tecnico: completado.</w:t>
      </w:r>
    </w:p>
    <w:p/>
    <w:p>
      <w:r>
        <w:t>---</w:t>
      </w:r>
    </w:p>
    <w:p/>
    <w:p>
      <w:r>
        <w:t>## 15. Fase 2 - Reorganizacion Profesional</w:t>
      </w:r>
    </w:p>
    <w:p/>
    <w:p>
      <w:r>
        <w:t>Fecha de ejecucion: `2026-05-19`</w:t>
      </w:r>
    </w:p>
    <w:p/>
    <w:p>
      <w:r>
        <w:t>### 15.1 Objetivo</w:t>
      </w:r>
    </w:p>
    <w:p/>
    <w:p>
      <w:r>
        <w:t>Diseñar una estructura enterprise escalable para separar responsabilidades de `frontend`, `backend`, `docs`, `scripts` y `deployment`, sin romper el estado funcional actual.</w:t>
      </w:r>
    </w:p>
    <w:p/>
    <w:p>
      <w:r>
        <w:t>### 15.2 Riesgos y beneficios de la estrategia aplicada</w:t>
      </w:r>
    </w:p>
    <w:p/>
    <w:p>
      <w:r>
        <w:t>Riesgos:</w:t>
      </w:r>
    </w:p>
    <w:p/>
    <w:p>
      <w:r>
        <w:t>- Mover codigo productivo en esta fase puede introducir fallos de rutas y arranque.</w:t>
      </w:r>
    </w:p>
    <w:p/>
    <w:p>
      <w:r>
        <w:t>Mitigacion aplicada:</w:t>
      </w:r>
    </w:p>
    <w:p/>
    <w:p>
      <w:r>
        <w:t>- Se realizo reorganizacion por adicion de capas enterprise (no migracion destructiva).</w:t>
      </w:r>
    </w:p>
    <w:p>
      <w:r>
        <w:t>- Se mantuvo compatibilidad con estructura existente para evitar regresiones.</w:t>
      </w:r>
    </w:p>
    <w:p/>
    <w:p>
      <w:r>
        <w:t>Beneficios:</w:t>
      </w:r>
    </w:p>
    <w:p/>
    <w:p>
      <w:r>
        <w:t>- Base operativa profesional para fases siguientes.</w:t>
      </w:r>
    </w:p>
    <w:p>
      <w:r>
        <w:t>- Preparacion directa para Linux Ubuntu y AWS.</w:t>
      </w:r>
    </w:p>
    <w:p>
      <w:r>
        <w:t>- Separacion clara entre codigo, operaciones, despliegue y documentacion.</w:t>
      </w:r>
    </w:p>
    <w:p/>
    <w:p>
      <w:r>
        <w:t>### 15.3 Arbol completo propuesto (enterprise)</w:t>
      </w:r>
    </w:p>
    <w:p/>
    <w:p>
      <w:r>
        <w:t>```text</w:t>
      </w:r>
    </w:p>
    <w:p>
      <w:r>
        <w:t>PW_HOTEL_QUINTA_DALAM_ENTREGABLE/</w:t>
      </w:r>
    </w:p>
    <w:p>
      <w:r>
        <w:t>|-- backend/                         # API Spring Boot</w:t>
      </w:r>
    </w:p>
    <w:p>
      <w:r>
        <w:t>|-- frontend/                        # SPA React</w:t>
      </w:r>
    </w:p>
    <w:p>
      <w:r>
        <w:t>|-- database/                        # SQL y soporte DB</w:t>
      </w:r>
    </w:p>
    <w:p>
      <w:r>
        <w:t>|-- docs/                            # Documentacion formal por dominio</w:t>
      </w:r>
    </w:p>
    <w:p>
      <w:r>
        <w:t>|   |-- architecture/</w:t>
      </w:r>
    </w:p>
    <w:p>
      <w:r>
        <w:t>|   `-- runbooks/</w:t>
      </w:r>
    </w:p>
    <w:p>
      <w:r>
        <w:t>|-- scripts/                         # Scripts operativos</w:t>
      </w:r>
    </w:p>
    <w:p>
      <w:r>
        <w:t>|   |-- linux/</w:t>
      </w:r>
    </w:p>
    <w:p>
      <w:r>
        <w:t>|   |   |-- start-all.sh</w:t>
      </w:r>
    </w:p>
    <w:p>
      <w:r>
        <w:t>|   |   `-- stop-all.sh</w:t>
      </w:r>
    </w:p>
    <w:p>
      <w:r>
        <w:t>|   |-- windows/</w:t>
      </w:r>
    </w:p>
    <w:p>
      <w:r>
        <w:t>|   |   |-- start-all.ps1</w:t>
      </w:r>
    </w:p>
    <w:p>
      <w:r>
        <w:t>|   |   `-- stop-all.ps1</w:t>
      </w:r>
    </w:p>
    <w:p>
      <w:r>
        <w:t>|   `-- db/</w:t>
      </w:r>
    </w:p>
    <w:p>
      <w:r>
        <w:t>|       `-- backup-postgres.sh</w:t>
      </w:r>
    </w:p>
    <w:p>
      <w:r>
        <w:t>|-- deployment/                      # Artefactos de despliegue</w:t>
      </w:r>
    </w:p>
    <w:p>
      <w:r>
        <w:t>|   |-- aws/</w:t>
      </w:r>
    </w:p>
    <w:p>
      <w:r>
        <w:t>|   |   `-- README.md</w:t>
      </w:r>
    </w:p>
    <w:p>
      <w:r>
        <w:t>|   `-- docker/</w:t>
      </w:r>
    </w:p>
    <w:p>
      <w:r>
        <w:t>|-- config/                          # Plantillas de configuracion</w:t>
      </w:r>
    </w:p>
    <w:p>
      <w:r>
        <w:t>|   `-- env/</w:t>
      </w:r>
    </w:p>
    <w:p>
      <w:r>
        <w:t>|       |-- .env.dev.example</w:t>
      </w:r>
    </w:p>
    <w:p>
      <w:r>
        <w:t>|       `-- .env.prod.example</w:t>
      </w:r>
    </w:p>
    <w:p>
      <w:r>
        <w:t>|-- ops/                             # Operacion y soporte</w:t>
      </w:r>
    </w:p>
    <w:p>
      <w:r>
        <w:t>|   |-- logs/</w:t>
      </w:r>
    </w:p>
    <w:p>
      <w:r>
        <w:t>|   |   `-- .gitkeep</w:t>
      </w:r>
    </w:p>
    <w:p>
      <w:r>
        <w:t>|   `-- backups/</w:t>
      </w:r>
    </w:p>
    <w:p>
      <w:r>
        <w:t>|       `-- .gitkeep</w:t>
      </w:r>
    </w:p>
    <w:p>
      <w:r>
        <w:t>|-- DOCUMENTACION_TECNICA.md</w:t>
      </w:r>
    </w:p>
    <w:p>
      <w:r>
        <w:t>|-- DOCUMENTACION_TECNICA.docx</w:t>
      </w:r>
    </w:p>
    <w:p>
      <w:r>
        <w:t>|-- README.md</w:t>
      </w:r>
    </w:p>
    <w:p>
      <w:r>
        <w:t>|-- CHANGELOG.md</w:t>
      </w:r>
    </w:p>
    <w:p>
      <w:r>
        <w:t>|-- .gitignore</w:t>
      </w:r>
    </w:p>
    <w:p>
      <w:r>
        <w:t>|-- docker-compose.yml</w:t>
      </w:r>
    </w:p>
    <w:p>
      <w:r>
        <w:t>`-- .env.example</w:t>
      </w:r>
    </w:p>
    <w:p>
      <w:r>
        <w:t>```</w:t>
      </w:r>
    </w:p>
    <w:p/>
    <w:p>
      <w:r>
        <w:t>### 15.4 Explicacion carpeta por carpeta</w:t>
      </w:r>
    </w:p>
    <w:p/>
    <w:p>
      <w:r>
        <w:t>- `backend/`: logica de negocio, seguridad, integraciones, migraciones.</w:t>
      </w:r>
    </w:p>
    <w:p>
      <w:r>
        <w:t>- `frontend/`: interfaz de usuario React y capa cliente.</w:t>
      </w:r>
    </w:p>
    <w:p>
      <w:r>
        <w:t>- `database/`: scripts SQL de apoyo y referencia.</w:t>
      </w:r>
    </w:p>
    <w:p>
      <w:r>
        <w:t>- `docs/`: arquitectura, runbooks e informacion transversal.</w:t>
      </w:r>
    </w:p>
    <w:p>
      <w:r>
        <w:t>- `scripts/linux/`: automatizacion para Ubuntu/EC2/CI.</w:t>
      </w:r>
    </w:p>
    <w:p>
      <w:r>
        <w:t>- `scripts/windows/`: compatibilidad operacional local en Windows.</w:t>
      </w:r>
    </w:p>
    <w:p>
      <w:r>
        <w:t>- `scripts/db/`: operaciones de respaldo y mantenimiento de PostgreSQL.</w:t>
      </w:r>
    </w:p>
    <w:p>
      <w:r>
        <w:t>- `deployment/aws/`: guias y plantillas de despliegue cloud.</w:t>
      </w:r>
    </w:p>
    <w:p>
      <w:r>
        <w:t>- `deployment/docker/`: artefactos para contenedorizacion (siguientes fases).</w:t>
      </w:r>
    </w:p>
    <w:p>
      <w:r>
        <w:t>- `config/env/`: ejemplos de variables por entorno (dev/prod).</w:t>
      </w:r>
    </w:p>
    <w:p>
      <w:r>
        <w:t>- `ops/logs/`: destino estandar de logs operativos locales.</w:t>
      </w:r>
    </w:p>
    <w:p>
      <w:r>
        <w:t>- `ops/backups/`: destino estandar de respaldos.</w:t>
      </w:r>
    </w:p>
    <w:p/>
    <w:p>
      <w:r>
        <w:t>### 15.5 Archivos necesarios creados</w:t>
      </w:r>
    </w:p>
    <w:p/>
    <w:p>
      <w:r>
        <w:t>- `scripts/linux/start-all.sh`</w:t>
      </w:r>
    </w:p>
    <w:p>
      <w:r>
        <w:t>- `scripts/linux/stop-all.sh`</w:t>
      </w:r>
    </w:p>
    <w:p>
      <w:r>
        <w:t>- `scripts/db/backup-postgres.sh`</w:t>
      </w:r>
    </w:p>
    <w:p>
      <w:r>
        <w:t>- `config/env/.env.dev.example`</w:t>
      </w:r>
    </w:p>
    <w:p>
      <w:r>
        <w:t>- `config/env/.env.prod.example`</w:t>
      </w:r>
    </w:p>
    <w:p>
      <w:r>
        <w:t>- `deployment/aws/README.md`</w:t>
      </w:r>
    </w:p>
    <w:p>
      <w:r>
        <w:t>- `ops/logs/.gitkeep`</w:t>
      </w:r>
    </w:p>
    <w:p>
      <w:r>
        <w:t>- `ops/backups/.gitkeep`</w:t>
      </w:r>
    </w:p>
    <w:p/>
    <w:p>
      <w:r>
        <w:t>### 15.6 Archivos/elementos candidatos a eliminar o depurar (no eliminados en esta fase)</w:t>
      </w:r>
    </w:p>
    <w:p/>
    <w:p>
      <w:r>
        <w:t>1. Duplicados de assets:</w:t>
      </w:r>
    </w:p>
    <w:p>
      <w:r>
        <w:t xml:space="preserve">   - `frontend/src/assets/**` vs `frontend/public/src/assets/**`</w:t>
      </w:r>
    </w:p>
    <w:p>
      <w:r>
        <w:t>2. Artefactos compilados en repo:</w:t>
      </w:r>
    </w:p>
    <w:p>
      <w:r>
        <w:t xml:space="preserve">   - `frontend/src/styles/main.css`</w:t>
      </w:r>
    </w:p>
    <w:p>
      <w:r>
        <w:t xml:space="preserve">   - `frontend/src/styles/main.css.map`</w:t>
      </w:r>
    </w:p>
    <w:p>
      <w:r>
        <w:t>3. Scripts raiz duplicados:</w:t>
      </w:r>
    </w:p>
    <w:p>
      <w:r>
        <w:t xml:space="preserve">   - mantener por compatibilidad temporal, migrar uso a `scripts/windows/`.</w:t>
      </w:r>
    </w:p>
    <w:p/>
    <w:p>
      <w:r>
        <w:t>### 15.7 Estrategia de configuracion y variables de entorno</w:t>
      </w:r>
    </w:p>
    <w:p/>
    <w:p>
      <w:r>
        <w:t>Principios:</w:t>
      </w:r>
    </w:p>
    <w:p/>
    <w:p>
      <w:r>
        <w:t>- No versionar secretos.</w:t>
      </w:r>
    </w:p>
    <w:p>
      <w:r>
        <w:t>- Versionar solo plantillas `.example`.</w:t>
      </w:r>
    </w:p>
    <w:p>
      <w:r>
        <w:t>- Segregar por entorno: `dev`, `prod`.</w:t>
      </w:r>
    </w:p>
    <w:p>
      <w:r>
        <w:t>- Definir fuente unica de verdad en `config/env/`.</w:t>
      </w:r>
    </w:p>
    <w:p/>
    <w:p>
      <w:r>
        <w:t>Variables criticas obligatorias en prod:</w:t>
      </w:r>
    </w:p>
    <w:p/>
    <w:p>
      <w:r>
        <w:t>- `SPRING_PROFILES_ACTIVE=prod`</w:t>
      </w:r>
    </w:p>
    <w:p>
      <w:r>
        <w:t>- `DB_URL`, `DB_USERNAME`, `DB_PASSWORD`</w:t>
      </w:r>
    </w:p>
    <w:p>
      <w:r>
        <w:t>- `JWT_SECRET`</w:t>
      </w:r>
    </w:p>
    <w:p>
      <w:r>
        <w:t>- `APP_CORS_ALLOWED_ORIGINS`, `APP_FRONTEND_BASE_URL`</w:t>
      </w:r>
    </w:p>
    <w:p>
      <w:r>
        <w:t>- `PAYMENT_STRIPE_SECRET_KEY`, `PAYMENT_WEBHOOK_SECRET`</w:t>
      </w:r>
    </w:p>
    <w:p>
      <w:r>
        <w:t>- `MAIL_HOST`, `MAIL_PORT`, `MAIL_USERNAME`, `MAIL_PASSWORD`, `MAIL_FROM`</w:t>
      </w:r>
    </w:p>
    <w:p>
      <w:r>
        <w:t>- `VITE_API_BASE_URL`</w:t>
      </w:r>
    </w:p>
    <w:p/>
    <w:p>
      <w:r>
        <w:t>### 15.8 Propuesta profesional de manejo de logs</w:t>
      </w:r>
    </w:p>
    <w:p/>
    <w:p>
      <w:r>
        <w:t>- Aplicacion:</w:t>
      </w:r>
    </w:p>
    <w:p>
      <w:r>
        <w:t xml:space="preserve">  - backend en formato estructurado JSON (ya soportado en prod config).</w:t>
      </w:r>
    </w:p>
    <w:p>
      <w:r>
        <w:t xml:space="preserve">  - frontend sin logs operativos sensibles en consola en prod.</w:t>
      </w:r>
    </w:p>
    <w:p>
      <w:r>
        <w:t>- Retencion local:</w:t>
      </w:r>
    </w:p>
    <w:p>
      <w:r>
        <w:t xml:space="preserve">  - `ops/logs` con rotacion por fecha/tamaño (fase futura con `logrotate`).</w:t>
      </w:r>
    </w:p>
    <w:p>
      <w:r>
        <w:t>- AWS:</w:t>
      </w:r>
    </w:p>
    <w:p>
      <w:r>
        <w:t xml:space="preserve">  - centralizar en CloudWatch Logs.</w:t>
      </w:r>
    </w:p>
    <w:p>
      <w:r>
        <w:t xml:space="preserve">  - definir alarmas sobre errores HTTP 5xx y fallos de pagos/webhooks.</w:t>
      </w:r>
    </w:p>
    <w:p/>
    <w:p>
      <w:r>
        <w:t>### 15.9 Propuesta profesional de backups</w:t>
      </w:r>
    </w:p>
    <w:p/>
    <w:p>
      <w:r>
        <w:t>- Script base agregado:</w:t>
      </w:r>
    </w:p>
    <w:p>
      <w:r>
        <w:t xml:space="preserve">  - `scripts/db/backup-postgres.sh`</w:t>
      </w:r>
    </w:p>
    <w:p>
      <w:r>
        <w:t>- Politica recomendada:</w:t>
      </w:r>
    </w:p>
    <w:p>
      <w:r>
        <w:t xml:space="preserve">  - backup diario incremental + semanal full.</w:t>
      </w:r>
    </w:p>
    <w:p>
      <w:r>
        <w:t xml:space="preserve">  - almacenamiento cifrado.</w:t>
      </w:r>
    </w:p>
    <w:p>
      <w:r>
        <w:t xml:space="preserve">  - prueba de restauracion mensual.</w:t>
      </w:r>
    </w:p>
    <w:p>
      <w:r>
        <w:t>- AWS objetivo:</w:t>
      </w:r>
    </w:p>
    <w:p>
      <w:r>
        <w:t xml:space="preserve">  - snapshots automáticos de RDS + retencion + validacion de restore.</w:t>
      </w:r>
    </w:p>
    <w:p/>
    <w:p>
      <w:r>
        <w:t>### 15.10 .gitignore profesional aplicado</w:t>
      </w:r>
    </w:p>
    <w:p/>
    <w:p>
      <w:r>
        <w:t>Se fortalecio `.gitignore` para cubrir:</w:t>
      </w:r>
    </w:p>
    <w:p/>
    <w:p>
      <w:r>
        <w:t>- secretos y llaves (`.env`, `.pem`, `.jks`, etc),</w:t>
      </w:r>
    </w:p>
    <w:p>
      <w:r>
        <w:t>- artefactos de build,</w:t>
      </w:r>
    </w:p>
    <w:p>
      <w:r>
        <w:t>- logs y temporales,</w:t>
      </w:r>
    </w:p>
    <w:p>
      <w:r>
        <w:t>- backups y dumps,</w:t>
      </w:r>
    </w:p>
    <w:p>
      <w:r>
        <w:t>- ruido de IDE/SO.</w:t>
      </w:r>
    </w:p>
    <w:p/>
    <w:p>
      <w:r>
        <w:t>### 15.11 Entregables Fase 2</w:t>
      </w:r>
    </w:p>
    <w:p/>
    <w:p>
      <w:r>
        <w:t>- Arbol completo de carpetas enterprise: completado.</w:t>
      </w:r>
    </w:p>
    <w:p>
      <w:r>
        <w:t>- Explicacion carpeta por carpeta: completado.</w:t>
      </w:r>
    </w:p>
    <w:p>
      <w:r>
        <w:t>- Archivos necesarios: completado.</w:t>
      </w:r>
    </w:p>
    <w:p>
      <w:r>
        <w:t>- Archivos candidatos a eliminar: completado.</w:t>
      </w:r>
    </w:p>
    <w:p>
      <w:r>
        <w:t>- Scripts auxiliares base: completado.</w:t>
      </w:r>
    </w:p>
    <w:p>
      <w:r>
        <w:t>- Actualizacion documental acumulativa: completado.</w:t>
      </w:r>
    </w:p>
    <w:p/>
    <w:p>
      <w:r>
        <w:t>---</w:t>
      </w:r>
    </w:p>
    <w:p/>
    <w:p>
      <w:r>
        <w:t>## 16. Fase 3 - Preparacion Produccion</w:t>
      </w:r>
    </w:p>
    <w:p/>
    <w:p>
      <w:r>
        <w:t>Fecha de ejecucion: `2026-05-19`</w:t>
      </w:r>
    </w:p>
    <w:p/>
    <w:p>
      <w:r>
        <w:t>### 16.1 Frontend React</w:t>
      </w:r>
    </w:p>
    <w:p/>
    <w:p>
      <w:r>
        <w:t>Cambios aplicados:</w:t>
      </w:r>
    </w:p>
    <w:p/>
    <w:p>
      <w:r>
        <w:t>1. Build optimizado en [vite.config.js](C:/Users/diego/OneDrive/Documentos/PW_HOTEL_QUINTA_DALAM_ENTREGABLE/frontend/vite.config.js):</w:t>
      </w:r>
    </w:p>
    <w:p>
      <w:r>
        <w:t xml:space="preserve">   - `manualChunks` para separar `react` y `vendor`.</w:t>
      </w:r>
    </w:p>
    <w:p>
      <w:r>
        <w:t xml:space="preserve">   - `sourcemap: false` en build.</w:t>
      </w:r>
    </w:p>
    <w:p>
      <w:r>
        <w:t xml:space="preserve">   - `cssCodeSplit: true`.</w:t>
      </w:r>
    </w:p>
    <w:p>
      <w:r>
        <w:t xml:space="preserve">   - `esbuild.drop = ['console','debugger']`.</w:t>
      </w:r>
    </w:p>
    <w:p>
      <w:r>
        <w:t>2. Seguridad/API en [api.js](C:/Users/diego/OneDrive/Documentos/PW_HOTEL_QUINTA_DALAM_ENTREGABLE/frontend/src/react/services/api.js):</w:t>
      </w:r>
    </w:p>
    <w:p>
      <w:r>
        <w:t xml:space="preserve">   - valida HTTPS en produccion.</w:t>
      </w:r>
    </w:p>
    <w:p>
      <w:r>
        <w:t xml:space="preserve">   - timeout configurable por `VITE_API_TIMEOUT_MS`.</w:t>
      </w:r>
    </w:p>
    <w:p>
      <w:r>
        <w:t xml:space="preserve">   - headers JSON por defecto.</w:t>
      </w:r>
    </w:p>
    <w:p>
      <w:r>
        <w:t>3. Variables de entorno:</w:t>
      </w:r>
    </w:p>
    <w:p>
      <w:r>
        <w:t xml:space="preserve">   - `config/env/.env.dev.example` y `config/env/.env.prod.example` actualizados.</w:t>
      </w:r>
    </w:p>
    <w:p/>
    <w:p>
      <w:r>
        <w:t>Resultado:</w:t>
      </w:r>
    </w:p>
    <w:p/>
    <w:p>
      <w:r>
        <w:t>- Build frontend validado correctamente.</w:t>
      </w:r>
    </w:p>
    <w:p>
      <w:r>
        <w:t>- Reduccion de peso por chunking (bundle segmentado).</w:t>
      </w:r>
    </w:p>
    <w:p/>
    <w:p>
      <w:r>
        <w:t>### 16.2 Backend Spring Boot</w:t>
      </w:r>
    </w:p>
    <w:p/>
    <w:p>
      <w:r>
        <w:t>Cambios aplicados:</w:t>
      </w:r>
    </w:p>
    <w:p/>
    <w:p>
      <w:r>
        <w:t>1. CORS endurecido en [CorsConfig.java](C:/Users/diego/OneDrive/Documentos/PW_HOTEL_QUINTA_DALAM_ENTREGABLE/backend/src/main/java/com/quintadalam/backend/config/CorsConfig.java):</w:t>
      </w:r>
    </w:p>
    <w:p>
      <w:r>
        <w:t xml:space="preserve">   - limpieza de orígenes vacíos.</w:t>
      </w:r>
    </w:p>
    <w:p>
      <w:r>
        <w:t xml:space="preserve">   - headers permitidos explícitos.</w:t>
      </w:r>
    </w:p>
    <w:p>
      <w:r>
        <w:t xml:space="preserve">   - `allowCredentials(false)`.</w:t>
      </w:r>
    </w:p>
    <w:p>
      <w:r>
        <w:t xml:space="preserve">   - `maxAge` configurado.</w:t>
      </w:r>
    </w:p>
    <w:p>
      <w:r>
        <w:t>2. Stripe robustecido:</w:t>
      </w:r>
    </w:p>
    <w:p>
      <w:r>
        <w:t xml:space="preserve">   - [StripeProperties.java](C:/Users/diego/OneDrive/Documentos/PW_HOTEL_QUINTA_DALAM_ENTREGABLE/backend/src/main/java/com/quintadalam/backend/config/StripeProperties.java) ahora incluye `mode`.</w:t>
      </w:r>
    </w:p>
    <w:p>
      <w:r>
        <w:t xml:space="preserve">   - [StripeConfig.java](C:/Users/diego/OneDrive/Documentos/PW_HOTEL_QUINTA_DALAM_ENTREGABLE/backend/src/main/java/com/quintadalam/backend/config/StripeConfig.java) valida prefijos `sk_test_` y `sk_live_` según modo.</w:t>
      </w:r>
    </w:p>
    <w:p>
      <w:r>
        <w:t>3. Perfiles y runtime:</w:t>
      </w:r>
    </w:p>
    <w:p>
      <w:r>
        <w:t xml:space="preserve">   - [application-dev.yml](C:/Users/diego/OneDrive/Documentos/PW_HOTEL_QUINTA_DALAM_ENTREGABLE/backend/src/main/resources/application-dev.yml):</w:t>
      </w:r>
    </w:p>
    <w:p>
      <w:r>
        <w:t xml:space="preserve">     - `SERVER_PORT` configurable.</w:t>
      </w:r>
    </w:p>
    <w:p>
      <w:r>
        <w:t xml:space="preserve">     - `forward-headers-strategy: framework`.</w:t>
      </w:r>
    </w:p>
    <w:p>
      <w:r>
        <w:t xml:space="preserve">     - `PAYMENT_STRIPE_MODE`.</w:t>
      </w:r>
    </w:p>
    <w:p>
      <w:r>
        <w:t xml:space="preserve">     - archivo de log configurable.</w:t>
      </w:r>
    </w:p>
    <w:p>
      <w:r>
        <w:t xml:space="preserve">   - [application-prod.yml](C:/Users/diego/OneDrive/Documentos/PW_HOTEL_QUINTA_DALAM_ENTREGABLE/backend/src/main/resources/application-prod.yml):</w:t>
      </w:r>
    </w:p>
    <w:p>
      <w:r>
        <w:t xml:space="preserve">     - `forward-headers-strategy: framework`.</w:t>
      </w:r>
    </w:p>
    <w:p>
      <w:r>
        <w:t xml:space="preserve">     - `PAYMENT_STRIPE_MODE` por defecto `live`.</w:t>
      </w:r>
    </w:p>
    <w:p>
      <w:r>
        <w:t xml:space="preserve">     - log file en `/var/log/quintadalam/backend-prod.log`.</w:t>
      </w:r>
    </w:p>
    <w:p>
      <w:r>
        <w:t>4. Preparacion Linux:</w:t>
      </w:r>
    </w:p>
    <w:p>
      <w:r>
        <w:t xml:space="preserve">   - [deploy-backend.sh](C:/Users/diego/OneDrive/Documentos/PW_HOTEL_QUINTA_DALAM_ENTREGABLE/scripts/linux/deploy-backend.sh)</w:t>
      </w:r>
    </w:p>
    <w:p>
      <w:r>
        <w:t xml:space="preserve">   - [quintadalam-backend.service](C:/Users/diego/OneDrive/Documentos/PW_HOTEL_QUINTA_DALAM_ENTREGABLE/deployment/linux/quintadalam-backend.service)</w:t>
      </w:r>
    </w:p>
    <w:p/>
    <w:p>
      <w:r>
        <w:t>Resultado:</w:t>
      </w:r>
    </w:p>
    <w:p/>
    <w:p>
      <w:r>
        <w:t>- Backend compila y pruebas Maven ejecutan (suite actual sigue con test principal deshabilitado).</w:t>
      </w:r>
    </w:p>
    <w:p/>
    <w:p>
      <w:r>
        <w:t>### 16.3 PostgreSQL</w:t>
      </w:r>
    </w:p>
    <w:p/>
    <w:p>
      <w:r>
        <w:t>Cambios aplicados:</w:t>
      </w:r>
    </w:p>
    <w:p/>
    <w:p>
      <w:r>
        <w:t>1. Backup script:</w:t>
      </w:r>
    </w:p>
    <w:p>
      <w:r>
        <w:t xml:space="preserve">   - [backup-postgres.sh](C:/Users/diego/OneDrive/Documentos/PW_HOTEL_QUINTA_DALAM_ENTREGABLE/scripts/db/backup-postgres.sh)</w:t>
      </w:r>
    </w:p>
    <w:p>
      <w:r>
        <w:t>2. Restore script:</w:t>
      </w:r>
    </w:p>
    <w:p>
      <w:r>
        <w:t xml:space="preserve">   - [restore-postgres.sh](C:/Users/diego/OneDrive/Documentos/PW_HOTEL_QUINTA_DALAM_ENTREGABLE/scripts/db/restore-postgres.sh)</w:t>
      </w:r>
    </w:p>
    <w:p>
      <w:r>
        <w:t>3. Usuarios y privilegios productivos:</w:t>
      </w:r>
    </w:p>
    <w:p>
      <w:r>
        <w:t xml:space="preserve">   - [create-prod-users.sql](C:/Users/diego/OneDrive/Documentos/PW_HOTEL_QUINTA_DALAM_ENTREGABLE/scripts/db/create-prod-users.sql)</w:t>
      </w:r>
    </w:p>
    <w:p/>
    <w:p>
      <w:r>
        <w:t>Buenas practicas incluidas:</w:t>
      </w:r>
    </w:p>
    <w:p/>
    <w:p>
      <w:r>
        <w:t>- usuario app con privilegios mínimos.</w:t>
      </w:r>
    </w:p>
    <w:p>
      <w:r>
        <w:t>- usuario readonly para reportes/BI.</w:t>
      </w:r>
    </w:p>
    <w:p>
      <w:r>
        <w:t>- política de restauración documentada via script dedicado.</w:t>
      </w:r>
    </w:p>
    <w:p/>
    <w:p>
      <w:r>
        <w:t>### 16.4 Stripe</w:t>
      </w:r>
    </w:p>
    <w:p/>
    <w:p>
      <w:r>
        <w:t>Cambios aplicados:</w:t>
      </w:r>
    </w:p>
    <w:p/>
    <w:p>
      <w:r>
        <w:t>1. Secretos externos en env (sin hardcode).</w:t>
      </w:r>
    </w:p>
    <w:p>
      <w:r>
        <w:t>2. Separación `test/live` por `PAYMENT_STRIPE_MODE`.</w:t>
      </w:r>
    </w:p>
    <w:p>
      <w:r>
        <w:t>3. Validación de prefijo de API key por entorno.</w:t>
      </w:r>
    </w:p>
    <w:p>
      <w:r>
        <w:t>4. Webhook secret requerido por entorno en `application-*.yml`.</w:t>
      </w:r>
    </w:p>
    <w:p/>
    <w:p>
      <w:r>
        <w:t>### 16.5 Seguridad y operacion</w:t>
      </w:r>
    </w:p>
    <w:p/>
    <w:p>
      <w:r>
        <w:t>Actualizaciones:</w:t>
      </w:r>
    </w:p>
    <w:p/>
    <w:p>
      <w:r>
        <w:t>- `.gitignore` enterprise ya evita fuga de secretos, logs y backups.</w:t>
      </w:r>
    </w:p>
    <w:p>
      <w:r>
        <w:t>- `APP_LOG_FILE` configurable.</w:t>
      </w:r>
    </w:p>
    <w:p>
      <w:r>
        <w:t>- `VITE_API_BASE_URL` exige HTTPS en producción.</w:t>
      </w:r>
    </w:p>
    <w:p/>
    <w:p>
      <w:r>
        <w:t>### 16.6 Verificaciones ejecutadas</w:t>
      </w:r>
    </w:p>
    <w:p/>
    <w:p>
      <w:r>
        <w:t>1. Frontend:</w:t>
      </w:r>
    </w:p>
    <w:p>
      <w:r>
        <w:t xml:space="preserve">   - `npm.cmd run build` -&gt; exitoso.</w:t>
      </w:r>
    </w:p>
    <w:p>
      <w:r>
        <w:t>2. Backend:</w:t>
      </w:r>
    </w:p>
    <w:p>
      <w:r>
        <w:t xml:space="preserve">   - `mvnw.cmd test` -&gt; exitoso (con 1 test omitido existente).</w:t>
      </w:r>
    </w:p>
    <w:p/>
    <w:p>
      <w:r>
        <w:t>### 16.7 Pendientes recomendados (siguiente fase)</w:t>
      </w:r>
    </w:p>
    <w:p/>
    <w:p>
      <w:r>
        <w:t>1. Proteger `/api/public/ical/export` con token o ACL.</w:t>
      </w:r>
    </w:p>
    <w:p>
      <w:r>
        <w:t>2. Activar pruebas de integración reales (el test actual sigue `@Disabled`).</w:t>
      </w:r>
    </w:p>
    <w:p>
      <w:r>
        <w:t>3. Añadir pipeline CI/CD (build + test + deploy).</w:t>
      </w:r>
    </w:p>
    <w:p>
      <w:r>
        <w:t>4. Añadir WAF/rate-limit edge y política formal de rotación de secretos.</w:t>
      </w:r>
    </w:p>
    <w:p/>
    <w:p>
      <w:r>
        <w:t>---</w:t>
      </w:r>
    </w:p>
    <w:p/>
    <w:p>
      <w:r>
        <w:t>## 17. Fase 4 - Arquitectura AWS</w:t>
      </w:r>
    </w:p>
    <w:p/>
    <w:p>
      <w:r>
        <w:t>Fecha de ejecucion: `2026-05-19`</w:t>
      </w:r>
    </w:p>
    <w:p/>
    <w:p>
      <w:r>
        <w:t>### 17.1 Entregable completo de fase</w:t>
      </w:r>
    </w:p>
    <w:p/>
    <w:p>
      <w:r>
        <w:t>Se generó el documento técnico específico:</w:t>
      </w:r>
    </w:p>
    <w:p/>
    <w:p>
      <w:r>
        <w:t>- [FASE4_ARQUITECTURA_AWS.md](C:/Users/diego/OneDrive/Documentos/PW_HOTEL_QUINTA_DALAM_ENTREGABLE/docs/architecture/FASE4_ARQUITECTURA_AWS.md)</w:t>
      </w:r>
    </w:p>
    <w:p/>
    <w:p>
      <w:r>
        <w:t>Incluye:</w:t>
      </w:r>
    </w:p>
    <w:p/>
    <w:p>
      <w:r>
        <w:t>1. Comparativa técnica completa de EC2, Elastic Beanstalk, Amplify, ECS y RDS PostgreSQL.</w:t>
      </w:r>
    </w:p>
    <w:p>
      <w:r>
        <w:t>2. Recomendación de arquitectura ideal para el sistema.</w:t>
      </w:r>
    </w:p>
    <w:p>
      <w:r>
        <w:t>3. Justificación técnica con criterio de costos/operación/riesgo.</w:t>
      </w:r>
    </w:p>
    <w:p>
      <w:r>
        <w:t>4. Diagrama textual final.</w:t>
      </w:r>
    </w:p>
    <w:p>
      <w:r>
        <w:t>5. Flujo completo del sistema.</w:t>
      </w:r>
    </w:p>
    <w:p>
      <w:r>
        <w:t>6. Estrategia de despliegue y decisiones registradas.</w:t>
      </w:r>
    </w:p>
    <w:p/>
    <w:p>
      <w:r>
        <w:t>### 17.2 Decision de arquitectura aprobada</w:t>
      </w:r>
    </w:p>
    <w:p/>
    <w:p>
      <w:r>
        <w:t>Arquitectura recomendada para este proyecto:</w:t>
      </w:r>
    </w:p>
    <w:p/>
    <w:p>
      <w:r>
        <w:t>1. Frontend en AWS Amplify Hosting.</w:t>
      </w:r>
    </w:p>
    <w:p>
      <w:r>
        <w:t>2. Backend Java en AWS Elastic Beanstalk.</w:t>
      </w:r>
    </w:p>
    <w:p>
      <w:r>
        <w:t>3. Base de datos en Amazon RDS PostgreSQL.</w:t>
      </w:r>
    </w:p>
    <w:p/>
    <w:p>
      <w:r>
        <w:t>Razon principal:</w:t>
      </w:r>
    </w:p>
    <w:p/>
    <w:p>
      <w:r>
        <w:t>- Mejor balance para fase actual entre velocidad de entrega, seguridad, costo operativo humano y mantenibilidad, manteniendo ruta de crecimiento futura hacia ECS.</w:t>
      </w:r>
    </w:p>
    <w:p/>
    <w:p>
      <w:r>
        <w:t>---</w:t>
      </w:r>
    </w:p>
    <w:p/>
    <w:p>
      <w:r>
        <w:t>## 18. Fase 5 - Despliegue AWS</w:t>
      </w:r>
    </w:p>
    <w:p/>
    <w:p>
      <w:r>
        <w:t>Fecha de ejecucion: `2026-05-19`</w:t>
      </w:r>
    </w:p>
    <w:p/>
    <w:p>
      <w:r>
        <w:t>### 18.1 Objetivo</w:t>
      </w:r>
    </w:p>
    <w:p/>
    <w:p>
      <w:r>
        <w:t>Definir y materializar una guía de despliegue productivo con comandos Linux exactos, configuración de Java/Node/Nginx/HTTPS/reverse proxy/firewall, variables de entorno, dominio, backend, frontend y Stripe.</w:t>
      </w:r>
    </w:p>
    <w:p/>
    <w:p>
      <w:r>
        <w:t>### 18.2 Entregables técnicos</w:t>
      </w:r>
    </w:p>
    <w:p/>
    <w:p>
      <w:r>
        <w:t>1. Plantilla nginx reverse proxy:</w:t>
      </w:r>
    </w:p>
    <w:p>
      <w:r>
        <w:t xml:space="preserve">   - [quintadalam.conf](C:/Users/diego/OneDrive/Documentos/PW_HOTEL_QUINTA_DALAM_ENTREGABLE/deployment/nginx/quintadalam.conf)</w:t>
      </w:r>
    </w:p>
    <w:p>
      <w:r>
        <w:t>2. Scripts bash de despliegue:</w:t>
      </w:r>
    </w:p>
    <w:p>
      <w:r>
        <w:t xml:space="preserve">   - [00_server_bootstrap.sh](C:/Users/diego/OneDrive/Documentos/PW_HOTEL_QUINTA_DALAM_ENTREGABLE/scripts/linux/00_server_bootstrap.sh)</w:t>
      </w:r>
    </w:p>
    <w:p>
      <w:r>
        <w:t xml:space="preserve">   - [01_prepare_app_dirs.sh](C:/Users/diego/OneDrive/Documentos/PW_HOTEL_QUINTA_DALAM_ENTREGABLE/scripts/linux/01_prepare_app_dirs.sh)</w:t>
      </w:r>
    </w:p>
    <w:p>
      <w:r>
        <w:t xml:space="preserve">   - [02_build_backend.sh](C:/Users/diego/OneDrive/Documentos/PW_HOTEL_QUINTA_DALAM_ENTREGABLE/scripts/linux/02_build_backend.sh)</w:t>
      </w:r>
    </w:p>
    <w:p>
      <w:r>
        <w:t xml:space="preserve">   - [03_install_systemd_service.sh](C:/Users/diego/OneDrive/Documentos/PW_HOTEL_QUINTA_DALAM_ENTREGABLE/scripts/linux/03_install_systemd_service.sh)</w:t>
      </w:r>
    </w:p>
    <w:p>
      <w:r>
        <w:t xml:space="preserve">   - [04_configure_nginx.sh](C:/Users/diego/OneDrive/Documentos/PW_HOTEL_QUINTA_DALAM_ENTREGABLE/scripts/linux/04_configure_nginx.sh)</w:t>
      </w:r>
    </w:p>
    <w:p>
      <w:r>
        <w:t xml:space="preserve">   - [05_configure_https_certbot.sh](C:/Users/diego/OneDrive/Documentos/PW_HOTEL_QUINTA_DALAM_ENTREGABLE/scripts/linux/05_configure_https_certbot.sh)</w:t>
      </w:r>
    </w:p>
    <w:p>
      <w:r>
        <w:t xml:space="preserve">   - [06_configure_firewall.sh](C:/Users/diego/OneDrive/Documentos/PW_HOTEL_QUINTA_DALAM_ENTREGABLE/scripts/linux/06_configure_firewall.sh)</w:t>
      </w:r>
    </w:p>
    <w:p>
      <w:r>
        <w:t xml:space="preserve">   - [07_deploy_frontend_s3.sh](C:/Users/diego/OneDrive/Documentos/PW_HOTEL_QUINTA_DALAM_ENTREGABLE/scripts/linux/07_deploy_frontend_s3.sh)</w:t>
      </w:r>
    </w:p>
    <w:p>
      <w:r>
        <w:t xml:space="preserve">   - [11_stripe_webhook_setup.sh](C:/Users/diego/OneDrive/Documentos/PW_HOTEL_QUINTA_DALAM_ENTREGABLE/scripts/linux/11_stripe_webhook_setup.sh)</w:t>
      </w:r>
    </w:p>
    <w:p>
      <w:r>
        <w:t>3. Guía de despliegue y recuperación:</w:t>
      </w:r>
    </w:p>
    <w:p>
      <w:r>
        <w:t xml:space="preserve">   - [FASE5_6_DESPLIEGUE_Y_MANTENIMIENTO.md](C:/Users/diego/OneDrive/Documentos/PW_HOTEL_QUINTA_DALAM_ENTREGABLE/docs/runbooks/FASE5_6_DESPLIEGUE_Y_MANTENIMIENTO.md)</w:t>
      </w:r>
    </w:p>
    <w:p/>
    <w:p>
      <w:r>
        <w:t>### 18.3 Flujo de despliegue definido</w:t>
      </w:r>
    </w:p>
    <w:p/>
    <w:p>
      <w:r>
        <w:t>1. Bootstrap servidor.</w:t>
      </w:r>
    </w:p>
    <w:p>
      <w:r>
        <w:t>2. Preparación de directorios y variables.</w:t>
      </w:r>
    </w:p>
    <w:p>
      <w:r>
        <w:t>3. Build y publicación backend.</w:t>
      </w:r>
    </w:p>
    <w:p>
      <w:r>
        <w:t>4. Reverse proxy Nginx.</w:t>
      </w:r>
    </w:p>
    <w:p>
      <w:r>
        <w:t>5. Certificado TLS con Certbot.</w:t>
      </w:r>
    </w:p>
    <w:p>
      <w:r>
        <w:t>6. Firewall UFW.</w:t>
      </w:r>
    </w:p>
    <w:p>
      <w:r>
        <w:t>7. Deploy frontend (Amplify recomendado / S3+CloudFront alternativo).</w:t>
      </w:r>
    </w:p>
    <w:p>
      <w:r>
        <w:t>8. Configuración Stripe webhook.</w:t>
      </w:r>
    </w:p>
    <w:p>
      <w:r>
        <w:t>9. Validación end-to-end.</w:t>
      </w:r>
    </w:p>
    <w:p/>
    <w:p>
      <w:r>
        <w:t>---</w:t>
      </w:r>
    </w:p>
    <w:p/>
    <w:p>
      <w:r>
        <w:t>## 19. Fase 6 - Automatizacion y mantenimiento</w:t>
      </w:r>
    </w:p>
    <w:p/>
    <w:p>
      <w:r>
        <w:t>Fecha de ejecucion: `2026-05-19`</w:t>
      </w:r>
    </w:p>
    <w:p/>
    <w:p>
      <w:r>
        <w:t>### 19.1 Scripts operativos listos</w:t>
      </w:r>
    </w:p>
    <w:p/>
    <w:p>
      <w:r>
        <w:t>- Restart servicios:</w:t>
      </w:r>
    </w:p>
    <w:p>
      <w:r>
        <w:t xml:space="preserve">  - [08_restart_services.sh](C:/Users/diego/OneDrive/Documentos/PW_HOTEL_QUINTA_DALAM_ENTREGABLE/scripts/linux/08_restart_services.sh)</w:t>
      </w:r>
    </w:p>
    <w:p>
      <w:r>
        <w:t>- Update servidor:</w:t>
      </w:r>
    </w:p>
    <w:p>
      <w:r>
        <w:t xml:space="preserve">  - [09_update_server.sh](C:/Users/diego/OneDrive/Documentos/PW_HOTEL_QUINTA_DALAM_ENTREGABLE/scripts/linux/09_update_server.sh)</w:t>
      </w:r>
    </w:p>
    <w:p>
      <w:r>
        <w:t>- Monitoreo básico:</w:t>
      </w:r>
    </w:p>
    <w:p>
      <w:r>
        <w:t xml:space="preserve">  - [10_monitor_basic.sh](C:/Users/diego/OneDrive/Documentos/PW_HOTEL_QUINTA_DALAM_ENTREGABLE/scripts/linux/10_monitor_basic.sh)</w:t>
      </w:r>
    </w:p>
    <w:p>
      <w:r>
        <w:t>- Backup/restore DB:</w:t>
      </w:r>
    </w:p>
    <w:p>
      <w:r>
        <w:t xml:space="preserve">  - [backup-postgres.sh](C:/Users/diego/OneDrive/Documentos/PW_HOTEL_QUINTA_DALAM_ENTREGABLE/scripts/db/backup-postgres.sh)</w:t>
      </w:r>
    </w:p>
    <w:p>
      <w:r>
        <w:t xml:space="preserve">  - [restore-postgres.sh](C:/Users/diego/OneDrive/Documentos/PW_HOTEL_QUINTA_DALAM_ENTREGABLE/scripts/db/restore-postgres.sh)</w:t>
      </w:r>
    </w:p>
    <w:p/>
    <w:p>
      <w:r>
        <w:t>### 19.2 Manual de mantenimiento</w:t>
      </w:r>
    </w:p>
    <w:p/>
    <w:p>
      <w:r>
        <w:t>Incluido en:</w:t>
      </w:r>
    </w:p>
    <w:p/>
    <w:p>
      <w:r>
        <w:t>- [FASE5_6_DESPLIEGUE_Y_MANTENIMIENTO.md](C:/Users/diego/OneDrive/Documentos/PW_HOTEL_QUINTA_DALAM_ENTREGABLE/docs/runbooks/FASE5_6_DESPLIEGUE_Y_MANTENIMIENTO.md)</w:t>
      </w:r>
    </w:p>
    <w:p/>
    <w:p>
      <w:r>
        <w:t>Contiene:</w:t>
      </w:r>
    </w:p>
    <w:p/>
    <w:p>
      <w:r>
        <w:t>1. tareas periódicas,</w:t>
      </w:r>
    </w:p>
    <w:p>
      <w:r>
        <w:t>2. backups programados,</w:t>
      </w:r>
    </w:p>
    <w:p>
      <w:r>
        <w:t>3. troubleshooting,</w:t>
      </w:r>
    </w:p>
    <w:p>
      <w:r>
        <w:t>4. recomendaciones de hardening operacional.</w:t>
      </w:r>
    </w:p>
    <w:p/>
    <w:p>
      <w:r>
        <w:t>---</w:t>
      </w:r>
    </w:p>
    <w:p/>
    <w:p>
      <w:r>
        <w:t>## 20. Fase 7 - Documentacion final</w:t>
      </w:r>
    </w:p>
    <w:p/>
    <w:p>
      <w:r>
        <w:t>Fecha de ejecucion: `2026-05-19`</w:t>
      </w:r>
    </w:p>
    <w:p/>
    <w:p>
      <w:r>
        <w:t>### 20.1 Artefactos finales generados</w:t>
      </w:r>
    </w:p>
    <w:p/>
    <w:p>
      <w:r>
        <w:t>- [README.md](C:/Users/diego/OneDrive/Documentos/PW_HOTEL_QUINTA_DALAM_ENTREGABLE/README.md)</w:t>
      </w:r>
    </w:p>
    <w:p>
      <w:r>
        <w:t>- [DOCUMENTACION_TECNICA.md](C:/Users/diego/OneDrive/Documentos/PW_HOTEL_QUINTA_DALAM_ENTREGABLE/DOCUMENTACION_TECNICA.md)</w:t>
      </w:r>
    </w:p>
    <w:p>
      <w:r>
        <w:t>- [CHANGELOG.md](C:/Users/diego/OneDrive/Documentos/PW_HOTEL_QUINTA_DALAM_ENTREGABLE/CHANGELOG.md)</w:t>
      </w:r>
    </w:p>
    <w:p>
      <w:r>
        <w:t>- [CHECKLIST_PRODUCCION.md](C:/Users/diego/OneDrive/Documentos/PW_HOTEL_QUINTA_DALAM_ENTREGABLE/CHECKLIST_PRODUCCION.md)</w:t>
      </w:r>
    </w:p>
    <w:p/>
    <w:p>
      <w:r>
        <w:t>### 20.2 Enfoque empresarial aplicado</w:t>
      </w:r>
    </w:p>
    <w:p/>
    <w:p>
      <w:r>
        <w:t>1. Trazabilidad por fases.</w:t>
      </w:r>
    </w:p>
    <w:p>
      <w:r>
        <w:t>2. Reusabilidad operativa.</w:t>
      </w:r>
    </w:p>
    <w:p>
      <w:r>
        <w:t>3. Base para portafolio profesional.</w:t>
      </w:r>
    </w:p>
    <w:p>
      <w:r>
        <w:t>4. Base para mantenimiento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